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7AD37" w14:textId="093477A5" w:rsidR="00D64B12" w:rsidRPr="00D64B12" w:rsidRDefault="00D64B12" w:rsidP="00D64B12">
      <w:pPr>
        <w:jc w:val="center"/>
        <w:rPr>
          <w:b/>
          <w:bCs/>
          <w:sz w:val="44"/>
          <w:szCs w:val="44"/>
        </w:rPr>
      </w:pPr>
      <w:r w:rsidRPr="00D64B12">
        <w:rPr>
          <w:b/>
          <w:bCs/>
          <w:sz w:val="44"/>
          <w:szCs w:val="44"/>
        </w:rPr>
        <w:t>Project Report</w:t>
      </w:r>
    </w:p>
    <w:p w14:paraId="18C35438" w14:textId="64F0DFBC" w:rsidR="00D64B12" w:rsidRPr="00D64B12" w:rsidRDefault="00D64B12" w:rsidP="00D64B12">
      <w:pPr>
        <w:rPr>
          <w:b/>
          <w:bCs/>
        </w:rPr>
      </w:pPr>
      <w:r w:rsidRPr="00D64B12">
        <w:rPr>
          <w:b/>
          <w:bCs/>
        </w:rPr>
        <w:t>Title:</w:t>
      </w:r>
      <w:r>
        <w:rPr>
          <w:b/>
          <w:bCs/>
        </w:rPr>
        <w:t xml:space="preserve"> </w:t>
      </w:r>
      <w:r w:rsidRPr="00D64B12">
        <w:rPr>
          <w:b/>
          <w:bCs/>
        </w:rPr>
        <w:t>Smart Agent for Grid World Navigation using Q-Learning</w:t>
      </w:r>
    </w:p>
    <w:p w14:paraId="1882A38A" w14:textId="77777777" w:rsidR="00D64B12" w:rsidRPr="00D64B12" w:rsidRDefault="00D64B12" w:rsidP="00D64B12">
      <w:r w:rsidRPr="00D64B12">
        <w:pict w14:anchorId="2F6E9B7D">
          <v:rect id="_x0000_i1109" style="width:0;height:1.5pt" o:hralign="center" o:hrstd="t" o:hr="t" fillcolor="#a0a0a0" stroked="f"/>
        </w:pict>
      </w:r>
    </w:p>
    <w:p w14:paraId="66C8ABA3" w14:textId="5CD5B8CC" w:rsidR="00D64B12" w:rsidRPr="00D64B12" w:rsidRDefault="00D64B12" w:rsidP="00D64B12">
      <w:pPr>
        <w:rPr>
          <w:b/>
          <w:bCs/>
        </w:rPr>
      </w:pPr>
      <w:r w:rsidRPr="00D64B12">
        <w:rPr>
          <w:b/>
          <w:bCs/>
        </w:rPr>
        <w:t>Student Details:</w:t>
      </w:r>
    </w:p>
    <w:p w14:paraId="3B6D897F" w14:textId="4D0E51C9" w:rsidR="00D64B12" w:rsidRDefault="00D64B12" w:rsidP="00D64B12">
      <w:pPr>
        <w:numPr>
          <w:ilvl w:val="0"/>
          <w:numId w:val="10"/>
        </w:numPr>
      </w:pPr>
      <w:r w:rsidRPr="00D64B12">
        <w:rPr>
          <w:b/>
          <w:bCs/>
        </w:rPr>
        <w:t>Name:</w:t>
      </w:r>
      <w:r w:rsidRPr="00D64B12">
        <w:t xml:space="preserve"> </w:t>
      </w:r>
      <w:r>
        <w:t xml:space="preserve"> 1. </w:t>
      </w:r>
      <w:r w:rsidRPr="00D64B12">
        <w:t>Santhosh</w:t>
      </w:r>
      <w:r>
        <w:t xml:space="preserve"> Kumar (2403A51L21)</w:t>
      </w:r>
    </w:p>
    <w:p w14:paraId="607C5D3A" w14:textId="7AE9C705" w:rsidR="00D64B12" w:rsidRDefault="00D64B12" w:rsidP="00D64B12">
      <w:pPr>
        <w:ind w:left="720"/>
      </w:pPr>
      <w:r>
        <w:rPr>
          <w:b/>
          <w:bCs/>
        </w:rPr>
        <w:t xml:space="preserve">               </w:t>
      </w:r>
      <w:r w:rsidRPr="00D64B12">
        <w:t>2</w:t>
      </w:r>
      <w:r>
        <w:t xml:space="preserve">. </w:t>
      </w:r>
      <w:r>
        <w:t>Amruth Sagar</w:t>
      </w:r>
      <w:r>
        <w:t xml:space="preserve"> (2403A51L</w:t>
      </w:r>
      <w:r>
        <w:t>44</w:t>
      </w:r>
      <w:r>
        <w:t>)</w:t>
      </w:r>
    </w:p>
    <w:p w14:paraId="72E1F112" w14:textId="42B938FC" w:rsidR="00D64B12" w:rsidRPr="00D64B12" w:rsidRDefault="00D64B12" w:rsidP="00D64B12">
      <w:pPr>
        <w:ind w:left="720"/>
      </w:pPr>
      <w:r>
        <w:t xml:space="preserve">               3</w:t>
      </w:r>
      <w:r>
        <w:t xml:space="preserve">. </w:t>
      </w:r>
      <w:r>
        <w:t>Varun</w:t>
      </w:r>
      <w:r>
        <w:t xml:space="preserve"> (2403A51L</w:t>
      </w:r>
      <w:r>
        <w:t>05</w:t>
      </w:r>
      <w:r>
        <w:t>)</w:t>
      </w:r>
    </w:p>
    <w:p w14:paraId="74409B95" w14:textId="77777777" w:rsidR="00D64B12" w:rsidRPr="00D64B12" w:rsidRDefault="00D64B12" w:rsidP="00D64B12">
      <w:pPr>
        <w:numPr>
          <w:ilvl w:val="0"/>
          <w:numId w:val="10"/>
        </w:numPr>
      </w:pPr>
      <w:r w:rsidRPr="00D64B12">
        <w:rPr>
          <w:b/>
          <w:bCs/>
        </w:rPr>
        <w:t>Course:</w:t>
      </w:r>
      <w:r w:rsidRPr="00D64B12">
        <w:t xml:space="preserve"> </w:t>
      </w:r>
      <w:proofErr w:type="spellStart"/>
      <w:proofErr w:type="gramStart"/>
      <w:r w:rsidRPr="00D64B12">
        <w:t>B.Tech</w:t>
      </w:r>
      <w:proofErr w:type="spellEnd"/>
      <w:proofErr w:type="gramEnd"/>
      <w:r w:rsidRPr="00D64B12">
        <w:t xml:space="preserve"> (CSE)</w:t>
      </w:r>
    </w:p>
    <w:p w14:paraId="6D9DAA26" w14:textId="77777777" w:rsidR="00D64B12" w:rsidRPr="00D64B12" w:rsidRDefault="00D64B12" w:rsidP="00D64B12">
      <w:pPr>
        <w:numPr>
          <w:ilvl w:val="0"/>
          <w:numId w:val="10"/>
        </w:numPr>
      </w:pPr>
      <w:r w:rsidRPr="00D64B12">
        <w:rPr>
          <w:b/>
          <w:bCs/>
        </w:rPr>
        <w:t>Subject:</w:t>
      </w:r>
      <w:r w:rsidRPr="00D64B12">
        <w:t xml:space="preserve"> Reinforcement Learning</w:t>
      </w:r>
    </w:p>
    <w:p w14:paraId="549559EE" w14:textId="462A3581" w:rsidR="00D64B12" w:rsidRPr="00D64B12" w:rsidRDefault="00D64B12" w:rsidP="00D64B12">
      <w:pPr>
        <w:numPr>
          <w:ilvl w:val="0"/>
          <w:numId w:val="10"/>
        </w:numPr>
      </w:pPr>
      <w:r w:rsidRPr="00D64B12">
        <w:rPr>
          <w:b/>
          <w:bCs/>
        </w:rPr>
        <w:t>Software Used:</w:t>
      </w:r>
      <w:r w:rsidRPr="00D64B12">
        <w:t xml:space="preserve"> Python 3, Google </w:t>
      </w:r>
      <w:proofErr w:type="spellStart"/>
      <w:r w:rsidRPr="00D64B12">
        <w:t>Colab</w:t>
      </w:r>
      <w:proofErr w:type="spellEnd"/>
    </w:p>
    <w:p w14:paraId="00A7EF7C" w14:textId="77777777" w:rsidR="00D64B12" w:rsidRPr="00D64B12" w:rsidRDefault="00D64B12" w:rsidP="00D64B12">
      <w:r w:rsidRPr="00D64B12">
        <w:pict w14:anchorId="414FE346">
          <v:rect id="_x0000_i1110" style="width:0;height:1.5pt" o:hralign="center" o:hrstd="t" o:hr="t" fillcolor="#a0a0a0" stroked="f"/>
        </w:pict>
      </w:r>
    </w:p>
    <w:p w14:paraId="459B0A5D" w14:textId="5C536A4E" w:rsidR="00D64B12" w:rsidRPr="00D64B12" w:rsidRDefault="00D64B12" w:rsidP="00D64B12">
      <w:pPr>
        <w:rPr>
          <w:b/>
          <w:bCs/>
        </w:rPr>
      </w:pPr>
      <w:r w:rsidRPr="00D64B12">
        <w:rPr>
          <w:b/>
          <w:bCs/>
        </w:rPr>
        <w:t xml:space="preserve"> Abstract:</w:t>
      </w:r>
    </w:p>
    <w:p w14:paraId="67E972F7" w14:textId="77777777" w:rsidR="00D64B12" w:rsidRPr="00D64B12" w:rsidRDefault="00D64B12" w:rsidP="00D64B12">
      <w:r w:rsidRPr="00D64B12">
        <w:t xml:space="preserve">This project demonstrates how a smart agent can learn to navigate a grid-based environment using </w:t>
      </w:r>
      <w:r w:rsidRPr="00D64B12">
        <w:rPr>
          <w:b/>
          <w:bCs/>
        </w:rPr>
        <w:t>Q-Learning</w:t>
      </w:r>
      <w:r w:rsidRPr="00D64B12">
        <w:t>, a fundamental Reinforcement Learning (RL) algorithm.</w:t>
      </w:r>
      <w:r w:rsidRPr="00D64B12">
        <w:br/>
        <w:t>The agent explores the grid world, identifies the optimal path to reach the goal, and avoids obstacles based on rewards and penalties. Over multiple learning episodes, the agent gradually learns an efficient policy to reach the goal with maximum reward.</w:t>
      </w:r>
    </w:p>
    <w:p w14:paraId="01EC6997" w14:textId="77777777" w:rsidR="00D64B12" w:rsidRPr="00D64B12" w:rsidRDefault="00D64B12" w:rsidP="00D64B12">
      <w:r w:rsidRPr="00D64B12">
        <w:pict w14:anchorId="30CEDE9B">
          <v:rect id="_x0000_i1111" style="width:0;height:1.5pt" o:hralign="center" o:hrstd="t" o:hr="t" fillcolor="#a0a0a0" stroked="f"/>
        </w:pict>
      </w:r>
    </w:p>
    <w:p w14:paraId="659B82FF" w14:textId="07222761" w:rsidR="00D64B12" w:rsidRPr="00D64B12" w:rsidRDefault="00D64B12" w:rsidP="00D64B12">
      <w:pPr>
        <w:rPr>
          <w:b/>
          <w:bCs/>
        </w:rPr>
      </w:pPr>
      <w:r w:rsidRPr="00D64B12">
        <w:rPr>
          <w:b/>
          <w:bCs/>
        </w:rPr>
        <w:t xml:space="preserve"> Introduction:</w:t>
      </w:r>
    </w:p>
    <w:p w14:paraId="19FD52DF" w14:textId="77777777" w:rsidR="00D64B12" w:rsidRPr="00D64B12" w:rsidRDefault="00D64B12" w:rsidP="00D64B12">
      <w:r w:rsidRPr="00D64B12">
        <w:t xml:space="preserve">Reinforcement Learning (RL) is a type of Machine Learning where an </w:t>
      </w:r>
      <w:r w:rsidRPr="00D64B12">
        <w:rPr>
          <w:b/>
          <w:bCs/>
        </w:rPr>
        <w:t>agent learns by interacting with its environment</w:t>
      </w:r>
      <w:r w:rsidRPr="00D64B12">
        <w:t xml:space="preserve">. Unlike supervised learning, RL does not require labeled data. Instead, it relies on </w:t>
      </w:r>
      <w:r w:rsidRPr="00D64B12">
        <w:rPr>
          <w:b/>
          <w:bCs/>
        </w:rPr>
        <w:t>rewards and penalties</w:t>
      </w:r>
      <w:r w:rsidRPr="00D64B12">
        <w:t xml:space="preserve"> to guide the learning process.</w:t>
      </w:r>
    </w:p>
    <w:p w14:paraId="26610483" w14:textId="77777777" w:rsidR="00D64B12" w:rsidRPr="00D64B12" w:rsidRDefault="00D64B12" w:rsidP="00D64B12">
      <w:r w:rsidRPr="00D64B12">
        <w:t xml:space="preserve">In this project, a </w:t>
      </w:r>
      <w:r w:rsidRPr="00D64B12">
        <w:rPr>
          <w:b/>
          <w:bCs/>
        </w:rPr>
        <w:t>Grid World environment</w:t>
      </w:r>
      <w:r w:rsidRPr="00D64B12">
        <w:t xml:space="preserve"> is used where an agent learns to reach a goal cell from a starting cell while avoiding obstacles. The </w:t>
      </w:r>
      <w:r w:rsidRPr="00D64B12">
        <w:rPr>
          <w:b/>
          <w:bCs/>
        </w:rPr>
        <w:t>Q-learning algorithm</w:t>
      </w:r>
      <w:r w:rsidRPr="00D64B12">
        <w:t xml:space="preserve"> helps the agent learn the best possible actions (policy) through trial and error.</w:t>
      </w:r>
    </w:p>
    <w:p w14:paraId="72F6E4B6" w14:textId="4B064468" w:rsidR="00D64B12" w:rsidRPr="00D64B12" w:rsidRDefault="00D64B12" w:rsidP="00D64B12"/>
    <w:p w14:paraId="65A75A15" w14:textId="77777777" w:rsidR="00D64B12" w:rsidRDefault="00D64B12" w:rsidP="00D64B12">
      <w:pPr>
        <w:rPr>
          <w:rFonts w:ascii="Segoe UI Emoji" w:hAnsi="Segoe UI Emoji" w:cs="Segoe UI Emoji"/>
          <w:b/>
          <w:bCs/>
        </w:rPr>
      </w:pPr>
    </w:p>
    <w:p w14:paraId="556925B4" w14:textId="77777777" w:rsidR="00D64B12" w:rsidRDefault="00D64B12" w:rsidP="00D64B12">
      <w:pPr>
        <w:rPr>
          <w:rFonts w:ascii="Segoe UI Emoji" w:hAnsi="Segoe UI Emoji" w:cs="Segoe UI Emoji"/>
          <w:b/>
          <w:bCs/>
        </w:rPr>
      </w:pPr>
    </w:p>
    <w:p w14:paraId="2C37432F" w14:textId="77777777" w:rsidR="00D64B12" w:rsidRDefault="00D64B12" w:rsidP="00D64B12">
      <w:pPr>
        <w:rPr>
          <w:rFonts w:ascii="Segoe UI Emoji" w:hAnsi="Segoe UI Emoji" w:cs="Segoe UI Emoji"/>
          <w:b/>
          <w:bCs/>
        </w:rPr>
      </w:pPr>
    </w:p>
    <w:p w14:paraId="04B11321" w14:textId="3DD840B5" w:rsidR="00D64B12" w:rsidRPr="00D64B12" w:rsidRDefault="00D64B12" w:rsidP="00D64B12">
      <w:pPr>
        <w:rPr>
          <w:b/>
          <w:bCs/>
        </w:rPr>
      </w:pPr>
      <w:r w:rsidRPr="00D64B12">
        <w:rPr>
          <w:b/>
          <w:bCs/>
        </w:rPr>
        <w:t xml:space="preserve"> Objective:</w:t>
      </w:r>
    </w:p>
    <w:p w14:paraId="183799F4" w14:textId="77777777" w:rsidR="00D64B12" w:rsidRPr="00D64B12" w:rsidRDefault="00D64B12" w:rsidP="00D64B12">
      <w:pPr>
        <w:numPr>
          <w:ilvl w:val="0"/>
          <w:numId w:val="11"/>
        </w:numPr>
      </w:pPr>
      <w:r w:rsidRPr="00D64B12">
        <w:t>To implement a Reinforcement Learning algorithm using Python.</w:t>
      </w:r>
    </w:p>
    <w:p w14:paraId="2819EBA0" w14:textId="77777777" w:rsidR="00D64B12" w:rsidRPr="00D64B12" w:rsidRDefault="00D64B12" w:rsidP="00D64B12">
      <w:pPr>
        <w:numPr>
          <w:ilvl w:val="0"/>
          <w:numId w:val="11"/>
        </w:numPr>
      </w:pPr>
      <w:r w:rsidRPr="00D64B12">
        <w:t>To train an AI agent to find the shortest and safest path to the goal.</w:t>
      </w:r>
    </w:p>
    <w:p w14:paraId="057125A1" w14:textId="77777777" w:rsidR="00D64B12" w:rsidRPr="00D64B12" w:rsidRDefault="00D64B12" w:rsidP="00D64B12">
      <w:pPr>
        <w:numPr>
          <w:ilvl w:val="0"/>
          <w:numId w:val="11"/>
        </w:numPr>
      </w:pPr>
      <w:r w:rsidRPr="00D64B12">
        <w:t>To visualize how the agent learns from rewards over time.</w:t>
      </w:r>
    </w:p>
    <w:p w14:paraId="60BD566C" w14:textId="77777777" w:rsidR="00D64B12" w:rsidRPr="00D64B12" w:rsidRDefault="00D64B12" w:rsidP="00D64B12">
      <w:r w:rsidRPr="00D64B12">
        <w:pict w14:anchorId="7CEE9E36">
          <v:rect id="_x0000_i1113" style="width:0;height:1.5pt" o:hralign="center" o:hrstd="t" o:hr="t" fillcolor="#a0a0a0" stroked="f"/>
        </w:pict>
      </w:r>
    </w:p>
    <w:p w14:paraId="5AA94B45" w14:textId="77777777" w:rsidR="00D64B12" w:rsidRPr="00D64B12" w:rsidRDefault="00D64B12" w:rsidP="00D64B12">
      <w:pPr>
        <w:rPr>
          <w:b/>
          <w:bCs/>
        </w:rPr>
      </w:pPr>
      <w:r w:rsidRPr="00D64B12">
        <w:rPr>
          <w:rFonts w:ascii="Segoe UI Emoji" w:hAnsi="Segoe UI Emoji" w:cs="Segoe UI Emoji"/>
          <w:b/>
          <w:bCs/>
        </w:rPr>
        <w:t>⚙️</w:t>
      </w:r>
      <w:r w:rsidRPr="00D64B12">
        <w:rPr>
          <w:b/>
          <w:bCs/>
        </w:rPr>
        <w:t xml:space="preserve"> System Requirements:</w:t>
      </w:r>
    </w:p>
    <w:p w14:paraId="2BB96E55" w14:textId="77777777" w:rsidR="00D64B12" w:rsidRPr="00D64B12" w:rsidRDefault="00D64B12" w:rsidP="00D64B12">
      <w:pPr>
        <w:rPr>
          <w:b/>
          <w:bCs/>
        </w:rPr>
      </w:pPr>
      <w:r w:rsidRPr="00D64B12">
        <w:rPr>
          <w:b/>
          <w:bCs/>
        </w:rPr>
        <w:t>Hardware:</w:t>
      </w:r>
    </w:p>
    <w:p w14:paraId="03CA8BAC" w14:textId="77777777" w:rsidR="00D64B12" w:rsidRPr="00D64B12" w:rsidRDefault="00D64B12" w:rsidP="00D64B12">
      <w:pPr>
        <w:numPr>
          <w:ilvl w:val="0"/>
          <w:numId w:val="12"/>
        </w:numPr>
      </w:pPr>
      <w:r w:rsidRPr="00D64B12">
        <w:t>Processor: Intel i3 or above</w:t>
      </w:r>
    </w:p>
    <w:p w14:paraId="0C5D0254" w14:textId="77777777" w:rsidR="00D64B12" w:rsidRPr="00D64B12" w:rsidRDefault="00D64B12" w:rsidP="00D64B12">
      <w:pPr>
        <w:numPr>
          <w:ilvl w:val="0"/>
          <w:numId w:val="12"/>
        </w:numPr>
      </w:pPr>
      <w:r w:rsidRPr="00D64B12">
        <w:t>RAM: 4 GB minimum</w:t>
      </w:r>
    </w:p>
    <w:p w14:paraId="672F16DF" w14:textId="77777777" w:rsidR="00D64B12" w:rsidRPr="00D64B12" w:rsidRDefault="00D64B12" w:rsidP="00D64B12">
      <w:pPr>
        <w:numPr>
          <w:ilvl w:val="0"/>
          <w:numId w:val="12"/>
        </w:numPr>
      </w:pPr>
      <w:r w:rsidRPr="00D64B12">
        <w:t>Storage: 500 MB free</w:t>
      </w:r>
    </w:p>
    <w:p w14:paraId="148D585C" w14:textId="77777777" w:rsidR="00D64B12" w:rsidRPr="00D64B12" w:rsidRDefault="00D64B12" w:rsidP="00D64B12">
      <w:pPr>
        <w:rPr>
          <w:b/>
          <w:bCs/>
        </w:rPr>
      </w:pPr>
      <w:r w:rsidRPr="00D64B12">
        <w:rPr>
          <w:b/>
          <w:bCs/>
        </w:rPr>
        <w:t>Software:</w:t>
      </w:r>
    </w:p>
    <w:p w14:paraId="0D8371C1" w14:textId="77777777" w:rsidR="00D64B12" w:rsidRPr="00D64B12" w:rsidRDefault="00D64B12" w:rsidP="00D64B12">
      <w:pPr>
        <w:numPr>
          <w:ilvl w:val="0"/>
          <w:numId w:val="13"/>
        </w:numPr>
      </w:pPr>
      <w:r w:rsidRPr="00D64B12">
        <w:t>Operating System: Windows / Linux / macOS</w:t>
      </w:r>
    </w:p>
    <w:p w14:paraId="06AFB2A9" w14:textId="77777777" w:rsidR="00D64B12" w:rsidRPr="00D64B12" w:rsidRDefault="00D64B12" w:rsidP="00D64B12">
      <w:pPr>
        <w:numPr>
          <w:ilvl w:val="0"/>
          <w:numId w:val="13"/>
        </w:numPr>
      </w:pPr>
      <w:r w:rsidRPr="00D64B12">
        <w:t>Programming Language: Python 3.x</w:t>
      </w:r>
    </w:p>
    <w:p w14:paraId="1D65C40E" w14:textId="77777777" w:rsidR="00D64B12" w:rsidRPr="00D64B12" w:rsidRDefault="00D64B12" w:rsidP="00D64B12">
      <w:pPr>
        <w:numPr>
          <w:ilvl w:val="0"/>
          <w:numId w:val="13"/>
        </w:numPr>
      </w:pPr>
      <w:r w:rsidRPr="00D64B12">
        <w:t>Libraries: NumPy, Matplotlib</w:t>
      </w:r>
    </w:p>
    <w:p w14:paraId="641F0B93" w14:textId="77777777" w:rsidR="00D64B12" w:rsidRPr="00D64B12" w:rsidRDefault="00D64B12" w:rsidP="00D64B12">
      <w:pPr>
        <w:numPr>
          <w:ilvl w:val="0"/>
          <w:numId w:val="13"/>
        </w:numPr>
      </w:pPr>
      <w:r w:rsidRPr="00D64B12">
        <w:t xml:space="preserve">IDE: VS Code / Google </w:t>
      </w:r>
      <w:proofErr w:type="spellStart"/>
      <w:r w:rsidRPr="00D64B12">
        <w:t>Colab</w:t>
      </w:r>
      <w:proofErr w:type="spellEnd"/>
    </w:p>
    <w:p w14:paraId="160BF2FA" w14:textId="77777777" w:rsidR="00D64B12" w:rsidRPr="00D64B12" w:rsidRDefault="00D64B12" w:rsidP="00D64B12">
      <w:r w:rsidRPr="00D64B12">
        <w:pict w14:anchorId="69387726">
          <v:rect id="_x0000_i1114" style="width:0;height:1.5pt" o:hralign="center" o:hrstd="t" o:hr="t" fillcolor="#a0a0a0" stroked="f"/>
        </w:pict>
      </w:r>
    </w:p>
    <w:p w14:paraId="63751BDD" w14:textId="38B8C1A8" w:rsidR="00D64B12" w:rsidRPr="00D64B12" w:rsidRDefault="00D64B12" w:rsidP="00D64B12">
      <w:pPr>
        <w:rPr>
          <w:b/>
          <w:bCs/>
        </w:rPr>
      </w:pPr>
      <w:r w:rsidRPr="00D64B12">
        <w:rPr>
          <w:b/>
          <w:bCs/>
        </w:rPr>
        <w:t xml:space="preserve"> Algorithm Used: Q-Learning</w:t>
      </w:r>
    </w:p>
    <w:p w14:paraId="1EBACC39" w14:textId="77777777" w:rsidR="00D64B12" w:rsidRPr="00D64B12" w:rsidRDefault="00D64B12" w:rsidP="00D64B12">
      <w:pPr>
        <w:rPr>
          <w:b/>
          <w:bCs/>
        </w:rPr>
      </w:pPr>
      <w:r w:rsidRPr="00D64B12">
        <w:rPr>
          <w:b/>
          <w:bCs/>
        </w:rPr>
        <w:t>1. Initialization</w:t>
      </w:r>
    </w:p>
    <w:p w14:paraId="7F395F80" w14:textId="77777777" w:rsidR="00D64B12" w:rsidRPr="00D64B12" w:rsidRDefault="00D64B12" w:rsidP="00D64B12">
      <w:pPr>
        <w:numPr>
          <w:ilvl w:val="0"/>
          <w:numId w:val="14"/>
        </w:numPr>
      </w:pPr>
      <w:r w:rsidRPr="00D64B12">
        <w:t>Create a grid environment.</w:t>
      </w:r>
    </w:p>
    <w:p w14:paraId="5711A590" w14:textId="77777777" w:rsidR="00D64B12" w:rsidRPr="00D64B12" w:rsidRDefault="00D64B12" w:rsidP="00D64B12">
      <w:pPr>
        <w:numPr>
          <w:ilvl w:val="0"/>
          <w:numId w:val="14"/>
        </w:numPr>
      </w:pPr>
      <w:r w:rsidRPr="00D64B12">
        <w:t>Initialize a Q-table with all zeros.</w:t>
      </w:r>
    </w:p>
    <w:p w14:paraId="5B096D16" w14:textId="77777777" w:rsidR="00D64B12" w:rsidRPr="00D64B12" w:rsidRDefault="00D64B12" w:rsidP="00D64B12">
      <w:pPr>
        <w:numPr>
          <w:ilvl w:val="0"/>
          <w:numId w:val="14"/>
        </w:numPr>
      </w:pPr>
      <w:r w:rsidRPr="00D64B12">
        <w:t>Define possible actions: up, down, left, right.</w:t>
      </w:r>
    </w:p>
    <w:p w14:paraId="13AAD4CA" w14:textId="77777777" w:rsidR="00D64B12" w:rsidRPr="00D64B12" w:rsidRDefault="00D64B12" w:rsidP="00D64B12">
      <w:pPr>
        <w:rPr>
          <w:b/>
          <w:bCs/>
        </w:rPr>
      </w:pPr>
      <w:r w:rsidRPr="00D64B12">
        <w:rPr>
          <w:b/>
          <w:bCs/>
        </w:rPr>
        <w:t>2. Training Loop</w:t>
      </w:r>
    </w:p>
    <w:p w14:paraId="1BB1FD29" w14:textId="77777777" w:rsidR="00D64B12" w:rsidRPr="00D64B12" w:rsidRDefault="00D64B12" w:rsidP="00D64B12">
      <w:r w:rsidRPr="00D64B12">
        <w:t>For each episode:</w:t>
      </w:r>
    </w:p>
    <w:p w14:paraId="1649D514" w14:textId="77777777" w:rsidR="00D64B12" w:rsidRPr="00D64B12" w:rsidRDefault="00D64B12" w:rsidP="00D64B12">
      <w:pPr>
        <w:numPr>
          <w:ilvl w:val="0"/>
          <w:numId w:val="15"/>
        </w:numPr>
      </w:pPr>
      <w:r w:rsidRPr="00D64B12">
        <w:t>Start from the initial state.</w:t>
      </w:r>
    </w:p>
    <w:p w14:paraId="2980292C" w14:textId="77777777" w:rsidR="00D64B12" w:rsidRPr="00D64B12" w:rsidRDefault="00D64B12" w:rsidP="00D64B12">
      <w:pPr>
        <w:numPr>
          <w:ilvl w:val="0"/>
          <w:numId w:val="15"/>
        </w:numPr>
      </w:pPr>
      <w:r w:rsidRPr="00D64B12">
        <w:t xml:space="preserve">Choose an action using the </w:t>
      </w:r>
      <w:r w:rsidRPr="00D64B12">
        <w:rPr>
          <w:b/>
          <w:bCs/>
        </w:rPr>
        <w:t>ε-greedy policy</w:t>
      </w:r>
      <w:r w:rsidRPr="00D64B12">
        <w:t xml:space="preserve"> (explore or exploit).</w:t>
      </w:r>
    </w:p>
    <w:p w14:paraId="34B84CB6" w14:textId="77777777" w:rsidR="00D64B12" w:rsidRPr="00D64B12" w:rsidRDefault="00D64B12" w:rsidP="00D64B12">
      <w:pPr>
        <w:numPr>
          <w:ilvl w:val="0"/>
          <w:numId w:val="15"/>
        </w:numPr>
      </w:pPr>
      <w:r w:rsidRPr="00D64B12">
        <w:lastRenderedPageBreak/>
        <w:t xml:space="preserve">Perform the action and observe the </w:t>
      </w:r>
      <w:r w:rsidRPr="00D64B12">
        <w:rPr>
          <w:b/>
          <w:bCs/>
        </w:rPr>
        <w:t>next state</w:t>
      </w:r>
      <w:r w:rsidRPr="00D64B12">
        <w:t xml:space="preserve"> and </w:t>
      </w:r>
      <w:r w:rsidRPr="00D64B12">
        <w:rPr>
          <w:b/>
          <w:bCs/>
        </w:rPr>
        <w:t>reward</w:t>
      </w:r>
      <w:r w:rsidRPr="00D64B12">
        <w:t>.</w:t>
      </w:r>
    </w:p>
    <w:p w14:paraId="1D639FC9" w14:textId="77777777" w:rsidR="00D64B12" w:rsidRPr="00D64B12" w:rsidRDefault="00D64B12" w:rsidP="00D64B12">
      <w:pPr>
        <w:numPr>
          <w:ilvl w:val="0"/>
          <w:numId w:val="15"/>
        </w:numPr>
      </w:pPr>
      <w:r w:rsidRPr="00D64B12">
        <w:t>Update the Q-value using the formula:</w:t>
      </w:r>
    </w:p>
    <w:p w14:paraId="11F5A84E" w14:textId="77777777" w:rsidR="00D64B12" w:rsidRPr="00D64B12" w:rsidRDefault="00D64B12" w:rsidP="00D64B12">
      <w:r w:rsidRPr="00D64B12">
        <w:t>Q(</w:t>
      </w:r>
      <w:proofErr w:type="spellStart"/>
      <w:r w:rsidRPr="00D64B12">
        <w:t>s,a</w:t>
      </w:r>
      <w:proofErr w:type="spellEnd"/>
      <w:r w:rsidRPr="00D64B12">
        <w:t>)=Q(</w:t>
      </w:r>
      <w:proofErr w:type="spellStart"/>
      <w:r w:rsidRPr="00D64B12">
        <w:t>s,a</w:t>
      </w:r>
      <w:proofErr w:type="spellEnd"/>
      <w:r w:rsidRPr="00D64B12">
        <w:t>)+α[</w:t>
      </w:r>
      <w:proofErr w:type="spellStart"/>
      <w:r w:rsidRPr="00D64B12">
        <w:t>r+γ∗max</w:t>
      </w:r>
      <w:proofErr w:type="spellEnd"/>
      <w:r w:rsidRPr="00D64B12">
        <w:t>(Q(</w:t>
      </w:r>
      <w:proofErr w:type="spellStart"/>
      <w:r w:rsidRPr="00D64B12">
        <w:t>s′,a</w:t>
      </w:r>
      <w:proofErr w:type="spellEnd"/>
      <w:r w:rsidRPr="00D64B12">
        <w:t>′))−Q(</w:t>
      </w:r>
      <w:proofErr w:type="spellStart"/>
      <w:r w:rsidRPr="00D64B12">
        <w:t>s,a</w:t>
      </w:r>
      <w:proofErr w:type="spellEnd"/>
      <w:r w:rsidRPr="00D64B12">
        <w:t>)]Q(s, a) = Q(s, a) + α [r + γ * max(Q(s', a')) - Q(s, a)]Q(</w:t>
      </w:r>
      <w:proofErr w:type="spellStart"/>
      <w:r w:rsidRPr="00D64B12">
        <w:t>s,a</w:t>
      </w:r>
      <w:proofErr w:type="spellEnd"/>
      <w:r w:rsidRPr="00D64B12">
        <w:t>)=Q(</w:t>
      </w:r>
      <w:proofErr w:type="spellStart"/>
      <w:r w:rsidRPr="00D64B12">
        <w:t>s,a</w:t>
      </w:r>
      <w:proofErr w:type="spellEnd"/>
      <w:r w:rsidRPr="00D64B12">
        <w:t>)+α[</w:t>
      </w:r>
      <w:proofErr w:type="spellStart"/>
      <w:r w:rsidRPr="00D64B12">
        <w:t>r+γ∗max</w:t>
      </w:r>
      <w:proofErr w:type="spellEnd"/>
      <w:r w:rsidRPr="00D64B12">
        <w:t>(Q(</w:t>
      </w:r>
      <w:proofErr w:type="spellStart"/>
      <w:r w:rsidRPr="00D64B12">
        <w:t>s′,a</w:t>
      </w:r>
      <w:proofErr w:type="spellEnd"/>
      <w:r w:rsidRPr="00D64B12">
        <w:t>′))−Q(</w:t>
      </w:r>
      <w:proofErr w:type="spellStart"/>
      <w:r w:rsidRPr="00D64B12">
        <w:t>s,a</w:t>
      </w:r>
      <w:proofErr w:type="spellEnd"/>
      <w:r w:rsidRPr="00D64B12">
        <w:t xml:space="preserve">)] </w:t>
      </w:r>
    </w:p>
    <w:p w14:paraId="18467A5A" w14:textId="77777777" w:rsidR="00D64B12" w:rsidRPr="00D64B12" w:rsidRDefault="00D64B12" w:rsidP="00D64B12">
      <w:r w:rsidRPr="00D64B12">
        <w:t>Where:</w:t>
      </w:r>
    </w:p>
    <w:p w14:paraId="62D08325" w14:textId="77777777" w:rsidR="00D64B12" w:rsidRPr="00D64B12" w:rsidRDefault="00D64B12" w:rsidP="00D64B12">
      <w:pPr>
        <w:numPr>
          <w:ilvl w:val="0"/>
          <w:numId w:val="16"/>
        </w:numPr>
      </w:pPr>
      <w:r w:rsidRPr="00D64B12">
        <w:t>ααα = Learning Rate</w:t>
      </w:r>
    </w:p>
    <w:p w14:paraId="744401F9" w14:textId="77777777" w:rsidR="00D64B12" w:rsidRPr="00D64B12" w:rsidRDefault="00D64B12" w:rsidP="00D64B12">
      <w:pPr>
        <w:numPr>
          <w:ilvl w:val="0"/>
          <w:numId w:val="16"/>
        </w:numPr>
      </w:pPr>
      <w:proofErr w:type="spellStart"/>
      <w:r w:rsidRPr="00D64B12">
        <w:t>γγγ</w:t>
      </w:r>
      <w:proofErr w:type="spellEnd"/>
      <w:r w:rsidRPr="00D64B12">
        <w:t xml:space="preserve"> = Discount Factor</w:t>
      </w:r>
    </w:p>
    <w:p w14:paraId="700C9DFF" w14:textId="77777777" w:rsidR="00D64B12" w:rsidRPr="00D64B12" w:rsidRDefault="00D64B12" w:rsidP="00D64B12">
      <w:pPr>
        <w:numPr>
          <w:ilvl w:val="0"/>
          <w:numId w:val="16"/>
        </w:numPr>
      </w:pPr>
      <w:proofErr w:type="spellStart"/>
      <w:r w:rsidRPr="00D64B12">
        <w:t>rrr</w:t>
      </w:r>
      <w:proofErr w:type="spellEnd"/>
      <w:r w:rsidRPr="00D64B12">
        <w:t xml:space="preserve"> = Reward</w:t>
      </w:r>
    </w:p>
    <w:p w14:paraId="2F16393F" w14:textId="77777777" w:rsidR="00D64B12" w:rsidRPr="00D64B12" w:rsidRDefault="00D64B12" w:rsidP="00D64B12">
      <w:pPr>
        <w:numPr>
          <w:ilvl w:val="0"/>
          <w:numId w:val="16"/>
        </w:numPr>
      </w:pPr>
      <w:proofErr w:type="spellStart"/>
      <w:proofErr w:type="gramStart"/>
      <w:r w:rsidRPr="00D64B12">
        <w:t>s,as</w:t>
      </w:r>
      <w:proofErr w:type="spellEnd"/>
      <w:proofErr w:type="gramEnd"/>
      <w:r w:rsidRPr="00D64B12">
        <w:t xml:space="preserve">, </w:t>
      </w:r>
      <w:proofErr w:type="spellStart"/>
      <w:proofErr w:type="gramStart"/>
      <w:r w:rsidRPr="00D64B12">
        <w:t>as,a</w:t>
      </w:r>
      <w:proofErr w:type="spellEnd"/>
      <w:proofErr w:type="gramEnd"/>
      <w:r w:rsidRPr="00D64B12">
        <w:t xml:space="preserve"> = Current State and Action</w:t>
      </w:r>
    </w:p>
    <w:p w14:paraId="029EF83D" w14:textId="77777777" w:rsidR="00D64B12" w:rsidRPr="00D64B12" w:rsidRDefault="00D64B12" w:rsidP="00D64B12">
      <w:pPr>
        <w:numPr>
          <w:ilvl w:val="0"/>
          <w:numId w:val="16"/>
        </w:numPr>
      </w:pPr>
      <w:proofErr w:type="spellStart"/>
      <w:r w:rsidRPr="00D64B12">
        <w:t>s</w:t>
      </w:r>
      <w:proofErr w:type="gramStart"/>
      <w:r w:rsidRPr="00D64B12">
        <w:t>′,a</w:t>
      </w:r>
      <w:proofErr w:type="gramEnd"/>
      <w:r w:rsidRPr="00D64B12">
        <w:t>′s</w:t>
      </w:r>
      <w:proofErr w:type="spellEnd"/>
      <w:r w:rsidRPr="00D64B12">
        <w:t xml:space="preserve">', </w:t>
      </w:r>
      <w:proofErr w:type="spellStart"/>
      <w:r w:rsidRPr="00D64B12">
        <w:t>a's</w:t>
      </w:r>
      <w:proofErr w:type="gramStart"/>
      <w:r w:rsidRPr="00D64B12">
        <w:t>′,a</w:t>
      </w:r>
      <w:proofErr w:type="spellEnd"/>
      <w:proofErr w:type="gramEnd"/>
      <w:r w:rsidRPr="00D64B12">
        <w:t>′ = Next State and Action</w:t>
      </w:r>
    </w:p>
    <w:p w14:paraId="27A5E12D" w14:textId="77777777" w:rsidR="00D64B12" w:rsidRPr="00D64B12" w:rsidRDefault="00D64B12" w:rsidP="00D64B12">
      <w:pPr>
        <w:numPr>
          <w:ilvl w:val="0"/>
          <w:numId w:val="17"/>
        </w:numPr>
      </w:pPr>
      <w:r w:rsidRPr="00D64B12">
        <w:t>Repeat until the goal is reached.</w:t>
      </w:r>
    </w:p>
    <w:p w14:paraId="21BC4ADA" w14:textId="77777777" w:rsidR="00D64B12" w:rsidRPr="00D64B12" w:rsidRDefault="00D64B12" w:rsidP="00D64B12">
      <w:pPr>
        <w:rPr>
          <w:b/>
          <w:bCs/>
        </w:rPr>
      </w:pPr>
      <w:r w:rsidRPr="00D64B12">
        <w:rPr>
          <w:b/>
          <w:bCs/>
        </w:rPr>
        <w:t>3. Testing</w:t>
      </w:r>
    </w:p>
    <w:p w14:paraId="4F904CF5" w14:textId="77777777" w:rsidR="00D64B12" w:rsidRPr="00D64B12" w:rsidRDefault="00D64B12" w:rsidP="00D64B12">
      <w:pPr>
        <w:numPr>
          <w:ilvl w:val="0"/>
          <w:numId w:val="18"/>
        </w:numPr>
      </w:pPr>
      <w:r w:rsidRPr="00D64B12">
        <w:t xml:space="preserve">After training, the agent uses the learned Q-table to find the </w:t>
      </w:r>
      <w:r w:rsidRPr="00D64B12">
        <w:rPr>
          <w:b/>
          <w:bCs/>
        </w:rPr>
        <w:t>best path</w:t>
      </w:r>
      <w:r w:rsidRPr="00D64B12">
        <w:t xml:space="preserve"> from start to goal.</w:t>
      </w:r>
    </w:p>
    <w:p w14:paraId="6DE542F2" w14:textId="77777777" w:rsidR="00D64B12" w:rsidRPr="00D64B12" w:rsidRDefault="00D64B12" w:rsidP="00D64B12">
      <w:r w:rsidRPr="00D64B12">
        <w:pict w14:anchorId="363FDE9F">
          <v:rect id="_x0000_i1115" style="width:0;height:1.5pt" o:hralign="center" o:hrstd="t" o:hr="t" fillcolor="#a0a0a0" stroked="f"/>
        </w:pict>
      </w:r>
    </w:p>
    <w:p w14:paraId="0F4625FE" w14:textId="1D5749D9" w:rsidR="00D64B12" w:rsidRPr="00D64B12" w:rsidRDefault="00D64B12" w:rsidP="00D64B12">
      <w:pPr>
        <w:rPr>
          <w:b/>
          <w:bCs/>
        </w:rPr>
      </w:pPr>
      <w:r w:rsidRPr="00D64B12">
        <w:rPr>
          <w:b/>
          <w:bCs/>
        </w:rPr>
        <w:t xml:space="preserve"> Environment Setup:</w:t>
      </w:r>
    </w:p>
    <w:p w14:paraId="112C404B" w14:textId="77777777" w:rsidR="00D64B12" w:rsidRPr="00D64B12" w:rsidRDefault="00D64B12" w:rsidP="00D64B12">
      <w:pPr>
        <w:numPr>
          <w:ilvl w:val="0"/>
          <w:numId w:val="19"/>
        </w:numPr>
      </w:pPr>
      <w:r w:rsidRPr="00D64B12">
        <w:t>Grid Size: 5 × 5</w:t>
      </w:r>
    </w:p>
    <w:p w14:paraId="69AB2781" w14:textId="77777777" w:rsidR="00D64B12" w:rsidRPr="00D64B12" w:rsidRDefault="00D64B12" w:rsidP="00D64B12">
      <w:pPr>
        <w:numPr>
          <w:ilvl w:val="0"/>
          <w:numId w:val="19"/>
        </w:numPr>
      </w:pPr>
      <w:r w:rsidRPr="00D64B12">
        <w:t>Obstacles: (1,1), (2,1), (2,3)</w:t>
      </w:r>
    </w:p>
    <w:p w14:paraId="66176AC9" w14:textId="77777777" w:rsidR="00D64B12" w:rsidRPr="00D64B12" w:rsidRDefault="00D64B12" w:rsidP="00D64B12">
      <w:pPr>
        <w:numPr>
          <w:ilvl w:val="0"/>
          <w:numId w:val="19"/>
        </w:numPr>
      </w:pPr>
      <w:r w:rsidRPr="00D64B12">
        <w:t>Goal Position: (4,4)</w:t>
      </w:r>
    </w:p>
    <w:p w14:paraId="2B688294" w14:textId="77777777" w:rsidR="00D64B12" w:rsidRPr="00D64B12" w:rsidRDefault="00D64B12" w:rsidP="00D64B12">
      <w:pPr>
        <w:numPr>
          <w:ilvl w:val="0"/>
          <w:numId w:val="19"/>
        </w:numPr>
      </w:pPr>
      <w:r w:rsidRPr="00D64B12">
        <w:t>Reward:</w:t>
      </w:r>
    </w:p>
    <w:p w14:paraId="63662E45" w14:textId="77777777" w:rsidR="00D64B12" w:rsidRPr="00D64B12" w:rsidRDefault="00D64B12" w:rsidP="00D64B12">
      <w:pPr>
        <w:numPr>
          <w:ilvl w:val="1"/>
          <w:numId w:val="19"/>
        </w:numPr>
      </w:pPr>
      <w:r w:rsidRPr="00D64B12">
        <w:t>+10 for reaching goal</w:t>
      </w:r>
    </w:p>
    <w:p w14:paraId="620A0A58" w14:textId="77777777" w:rsidR="00D64B12" w:rsidRPr="00D64B12" w:rsidRDefault="00D64B12" w:rsidP="00D64B12">
      <w:pPr>
        <w:numPr>
          <w:ilvl w:val="1"/>
          <w:numId w:val="19"/>
        </w:numPr>
      </w:pPr>
      <w:r w:rsidRPr="00D64B12">
        <w:t>-10 for hitting obstacle</w:t>
      </w:r>
    </w:p>
    <w:p w14:paraId="363BC6C8" w14:textId="77777777" w:rsidR="00D64B12" w:rsidRPr="00D64B12" w:rsidRDefault="00D64B12" w:rsidP="00D64B12">
      <w:pPr>
        <w:numPr>
          <w:ilvl w:val="1"/>
          <w:numId w:val="19"/>
        </w:numPr>
      </w:pPr>
      <w:r w:rsidRPr="00D64B12">
        <w:t>-1 for normal step</w:t>
      </w:r>
    </w:p>
    <w:p w14:paraId="2E45C751" w14:textId="77777777" w:rsidR="00D64B12" w:rsidRPr="00D64B12" w:rsidRDefault="00D64B12" w:rsidP="00D64B12">
      <w:r w:rsidRPr="00D64B12">
        <w:pict w14:anchorId="4B4C503B">
          <v:rect id="_x0000_i1116" style="width:0;height:1.5pt" o:hralign="center" o:hrstd="t" o:hr="t" fillcolor="#a0a0a0" stroked="f"/>
        </w:pict>
      </w:r>
    </w:p>
    <w:p w14:paraId="45FC2E0A" w14:textId="282B39DB" w:rsidR="00D64B12" w:rsidRPr="00D64B12" w:rsidRDefault="00D64B12" w:rsidP="00D64B12">
      <w:pPr>
        <w:rPr>
          <w:b/>
          <w:bCs/>
        </w:rPr>
      </w:pPr>
      <w:r w:rsidRPr="00D64B12">
        <w:rPr>
          <w:b/>
          <w:bCs/>
        </w:rPr>
        <w:t>Code Implementation:</w:t>
      </w:r>
    </w:p>
    <w:p w14:paraId="767F17A3" w14:textId="77777777" w:rsidR="00D64B12" w:rsidRPr="00D64B12" w:rsidRDefault="00D64B12" w:rsidP="00D64B12">
      <w:r w:rsidRPr="00D64B12">
        <w:t xml:space="preserve">Language: </w:t>
      </w:r>
      <w:r w:rsidRPr="00D64B12">
        <w:rPr>
          <w:b/>
          <w:bCs/>
        </w:rPr>
        <w:t>Python</w:t>
      </w:r>
    </w:p>
    <w:p w14:paraId="04BAB889" w14:textId="77777777" w:rsidR="00D64B12" w:rsidRPr="00D64B12" w:rsidRDefault="00D64B12" w:rsidP="00D64B12">
      <w:r w:rsidRPr="00D64B12">
        <w:t>Libraries Used:</w:t>
      </w:r>
    </w:p>
    <w:p w14:paraId="0A461E0A" w14:textId="77777777" w:rsidR="00D64B12" w:rsidRPr="00D64B12" w:rsidRDefault="00D64B12" w:rsidP="00D64B12">
      <w:r w:rsidRPr="00D64B12">
        <w:lastRenderedPageBreak/>
        <w:t xml:space="preserve">import </w:t>
      </w:r>
      <w:proofErr w:type="spellStart"/>
      <w:r w:rsidRPr="00D64B12">
        <w:t>numpy</w:t>
      </w:r>
      <w:proofErr w:type="spellEnd"/>
      <w:r w:rsidRPr="00D64B12">
        <w:t xml:space="preserve"> as np</w:t>
      </w:r>
    </w:p>
    <w:p w14:paraId="3EFB16F0" w14:textId="77777777" w:rsidR="00D64B12" w:rsidRPr="00D64B12" w:rsidRDefault="00D64B12" w:rsidP="00D64B12">
      <w:r w:rsidRPr="00D64B12">
        <w:t xml:space="preserve">import </w:t>
      </w:r>
      <w:proofErr w:type="spellStart"/>
      <w:proofErr w:type="gramStart"/>
      <w:r w:rsidRPr="00D64B12">
        <w:t>matplotlib.pyplot</w:t>
      </w:r>
      <w:proofErr w:type="spellEnd"/>
      <w:proofErr w:type="gramEnd"/>
      <w:r w:rsidRPr="00D64B12">
        <w:t xml:space="preserve"> as </w:t>
      </w:r>
      <w:proofErr w:type="spellStart"/>
      <w:r w:rsidRPr="00D64B12">
        <w:t>plt</w:t>
      </w:r>
      <w:proofErr w:type="spellEnd"/>
    </w:p>
    <w:p w14:paraId="41ABBC98" w14:textId="77777777" w:rsidR="00D64B12" w:rsidRPr="00D64B12" w:rsidRDefault="00D64B12" w:rsidP="00D64B12">
      <w:r w:rsidRPr="00D64B12">
        <w:t>import random</w:t>
      </w:r>
    </w:p>
    <w:p w14:paraId="746EF107" w14:textId="77777777" w:rsidR="00D64B12" w:rsidRPr="00D64B12" w:rsidRDefault="00D64B12" w:rsidP="00D64B12">
      <w:r w:rsidRPr="00D64B12">
        <w:t>Main Code Steps:</w:t>
      </w:r>
    </w:p>
    <w:p w14:paraId="5F218344" w14:textId="77777777" w:rsidR="00D64B12" w:rsidRPr="00D64B12" w:rsidRDefault="00D64B12" w:rsidP="00D64B12">
      <w:pPr>
        <w:numPr>
          <w:ilvl w:val="0"/>
          <w:numId w:val="20"/>
        </w:numPr>
      </w:pPr>
      <w:r w:rsidRPr="00D64B12">
        <w:t>Define environment grid and rewards</w:t>
      </w:r>
    </w:p>
    <w:p w14:paraId="23B5ACEF" w14:textId="77777777" w:rsidR="00D64B12" w:rsidRPr="00D64B12" w:rsidRDefault="00D64B12" w:rsidP="00D64B12">
      <w:pPr>
        <w:numPr>
          <w:ilvl w:val="0"/>
          <w:numId w:val="20"/>
        </w:numPr>
      </w:pPr>
      <w:r w:rsidRPr="00D64B12">
        <w:t>Initialize Q-table and parameters (alpha, gamma, epsilon)</w:t>
      </w:r>
    </w:p>
    <w:p w14:paraId="0BB80F84" w14:textId="77777777" w:rsidR="00D64B12" w:rsidRPr="00D64B12" w:rsidRDefault="00D64B12" w:rsidP="00D64B12">
      <w:pPr>
        <w:numPr>
          <w:ilvl w:val="0"/>
          <w:numId w:val="20"/>
        </w:numPr>
      </w:pPr>
      <w:r w:rsidRPr="00D64B12">
        <w:t>Implement training loop</w:t>
      </w:r>
    </w:p>
    <w:p w14:paraId="2F37E165" w14:textId="77777777" w:rsidR="00D64B12" w:rsidRPr="00D64B12" w:rsidRDefault="00D64B12" w:rsidP="00D64B12">
      <w:pPr>
        <w:numPr>
          <w:ilvl w:val="0"/>
          <w:numId w:val="20"/>
        </w:numPr>
      </w:pPr>
      <w:r w:rsidRPr="00D64B12">
        <w:t>Visualize learning graph and display best path</w:t>
      </w:r>
    </w:p>
    <w:p w14:paraId="0DCE9A24" w14:textId="77777777" w:rsidR="00D64B12" w:rsidRPr="00D64B12" w:rsidRDefault="00D64B12" w:rsidP="00D64B12">
      <w:r w:rsidRPr="00D64B12">
        <w:pict w14:anchorId="49AEB270">
          <v:rect id="_x0000_i1117" style="width:0;height:1.5pt" o:hralign="center" o:hrstd="t" o:hr="t" fillcolor="#a0a0a0" stroked="f"/>
        </w:pict>
      </w:r>
    </w:p>
    <w:p w14:paraId="49FBFE44" w14:textId="74FC8845" w:rsidR="00D64B12" w:rsidRPr="00D64B12" w:rsidRDefault="00D64B12" w:rsidP="00D64B12">
      <w:pPr>
        <w:rPr>
          <w:b/>
          <w:bCs/>
        </w:rPr>
      </w:pPr>
      <w:r w:rsidRPr="00D64B12">
        <w:rPr>
          <w:b/>
          <w:bCs/>
        </w:rPr>
        <w:t>Results:</w:t>
      </w:r>
    </w:p>
    <w:p w14:paraId="63565077" w14:textId="77777777" w:rsidR="00D64B12" w:rsidRPr="00D64B12" w:rsidRDefault="00D64B12" w:rsidP="00D64B12">
      <w:r w:rsidRPr="00D64B12">
        <w:t>After training for 500 episodes:</w:t>
      </w:r>
    </w:p>
    <w:p w14:paraId="0159D64D" w14:textId="77777777" w:rsidR="00D64B12" w:rsidRPr="00D64B12" w:rsidRDefault="00D64B12" w:rsidP="00D64B12">
      <w:pPr>
        <w:numPr>
          <w:ilvl w:val="0"/>
          <w:numId w:val="21"/>
        </w:numPr>
      </w:pPr>
      <w:r w:rsidRPr="00D64B12">
        <w:t>The agent learned the optimal path to the goal.</w:t>
      </w:r>
    </w:p>
    <w:p w14:paraId="6E7EFF1E" w14:textId="77777777" w:rsidR="00D64B12" w:rsidRPr="00D64B12" w:rsidRDefault="00D64B12" w:rsidP="00D64B12">
      <w:pPr>
        <w:numPr>
          <w:ilvl w:val="0"/>
          <w:numId w:val="21"/>
        </w:numPr>
      </w:pPr>
      <w:r w:rsidRPr="00D64B12">
        <w:t>Total reward increased gradually with each episode.</w:t>
      </w:r>
    </w:p>
    <w:p w14:paraId="190E161E" w14:textId="77777777" w:rsidR="00D64B12" w:rsidRPr="00D64B12" w:rsidRDefault="00D64B12" w:rsidP="00D64B12">
      <w:pPr>
        <w:numPr>
          <w:ilvl w:val="0"/>
          <w:numId w:val="21"/>
        </w:numPr>
      </w:pPr>
      <w:r w:rsidRPr="00D64B12">
        <w:t>Q-values stabilized over time, showing convergence.</w:t>
      </w:r>
    </w:p>
    <w:p w14:paraId="4C73316C" w14:textId="77777777" w:rsidR="00D64B12" w:rsidRPr="00D64B12" w:rsidRDefault="00D64B12" w:rsidP="00D64B12">
      <w:pPr>
        <w:rPr>
          <w:b/>
          <w:bCs/>
        </w:rPr>
      </w:pPr>
      <w:r w:rsidRPr="00D64B12">
        <w:rPr>
          <w:b/>
          <w:bCs/>
        </w:rPr>
        <w:t>Sample Output:</w:t>
      </w:r>
    </w:p>
    <w:p w14:paraId="7A3BE2BC" w14:textId="41D9C960" w:rsidR="00D64B12" w:rsidRPr="00D64B12" w:rsidRDefault="00D64B12" w:rsidP="00D64B12">
      <w:r w:rsidRPr="00D64B12">
        <w:t xml:space="preserve"> Training Completed!</w:t>
      </w:r>
    </w:p>
    <w:p w14:paraId="667632B7" w14:textId="77777777" w:rsidR="00D64B12" w:rsidRPr="00D64B12" w:rsidRDefault="00D64B12" w:rsidP="00D64B12">
      <w:r w:rsidRPr="00D64B12">
        <w:rPr>
          <w:rFonts w:ascii="Segoe UI Emoji" w:hAnsi="Segoe UI Emoji" w:cs="Segoe UI Emoji"/>
        </w:rPr>
        <w:t>🏁</w:t>
      </w:r>
      <w:r w:rsidRPr="00D64B12">
        <w:t xml:space="preserve"> Best Path Learned by Agent:</w:t>
      </w:r>
    </w:p>
    <w:p w14:paraId="5F849063" w14:textId="77777777" w:rsidR="00D64B12" w:rsidRPr="00D64B12" w:rsidRDefault="00D64B12" w:rsidP="00D64B12">
      <w:r w:rsidRPr="00D64B12">
        <w:t>[(0, 0), (1, 0), (2, 0), (3, 0), (3, 1), (3, 2), (4, 2), (4, 3), (4, 4)]</w:t>
      </w:r>
    </w:p>
    <w:p w14:paraId="7BA4141B" w14:textId="77777777" w:rsidR="00D64B12" w:rsidRPr="00D64B12" w:rsidRDefault="00D64B12" w:rsidP="00D64B12">
      <w:r w:rsidRPr="00D64B12">
        <w:t>A graph of reward vs. episodes shows how learning improves.</w:t>
      </w:r>
    </w:p>
    <w:p w14:paraId="60A45075" w14:textId="77777777" w:rsidR="00D64B12" w:rsidRPr="00D64B12" w:rsidRDefault="00D64B12" w:rsidP="00D64B12">
      <w:r w:rsidRPr="00D64B12">
        <w:pict w14:anchorId="4E0045B5">
          <v:rect id="_x0000_i1118" style="width:0;height:1.5pt" o:hralign="center" o:hrstd="t" o:hr="t" fillcolor="#a0a0a0" stroked="f"/>
        </w:pict>
      </w:r>
    </w:p>
    <w:p w14:paraId="1AAF9410" w14:textId="061A812A" w:rsidR="00D64B12" w:rsidRPr="00D64B12" w:rsidRDefault="00D64B12" w:rsidP="00D64B12">
      <w:pPr>
        <w:rPr>
          <w:b/>
          <w:bCs/>
        </w:rPr>
      </w:pPr>
      <w:r w:rsidRPr="00D64B12">
        <w:rPr>
          <w:b/>
          <w:bCs/>
        </w:rPr>
        <w:t xml:space="preserve"> Graph:</w:t>
      </w:r>
    </w:p>
    <w:p w14:paraId="5CCFF171" w14:textId="77777777" w:rsidR="00D64B12" w:rsidRPr="00D64B12" w:rsidRDefault="00D64B12" w:rsidP="00D64B12">
      <w:pPr>
        <w:numPr>
          <w:ilvl w:val="0"/>
          <w:numId w:val="22"/>
        </w:numPr>
      </w:pPr>
      <w:r w:rsidRPr="00D64B12">
        <w:rPr>
          <w:b/>
          <w:bCs/>
        </w:rPr>
        <w:t>X-axis:</w:t>
      </w:r>
      <w:r w:rsidRPr="00D64B12">
        <w:t xml:space="preserve"> Number of Episodes</w:t>
      </w:r>
    </w:p>
    <w:p w14:paraId="306E6EC4" w14:textId="77777777" w:rsidR="00D64B12" w:rsidRPr="00D64B12" w:rsidRDefault="00D64B12" w:rsidP="00D64B12">
      <w:pPr>
        <w:numPr>
          <w:ilvl w:val="0"/>
          <w:numId w:val="22"/>
        </w:numPr>
      </w:pPr>
      <w:r w:rsidRPr="00D64B12">
        <w:rPr>
          <w:b/>
          <w:bCs/>
        </w:rPr>
        <w:t>Y-axis:</w:t>
      </w:r>
      <w:r w:rsidRPr="00D64B12">
        <w:t xml:space="preserve"> Total Rewards per Episode</w:t>
      </w:r>
    </w:p>
    <w:p w14:paraId="179C3291" w14:textId="77777777" w:rsidR="00D64B12" w:rsidRPr="00D64B12" w:rsidRDefault="00D64B12" w:rsidP="00D64B12">
      <w:pPr>
        <w:numPr>
          <w:ilvl w:val="0"/>
          <w:numId w:val="22"/>
        </w:numPr>
      </w:pPr>
      <w:r w:rsidRPr="00D64B12">
        <w:t>The curve shows increasing performance as learning continues.</w:t>
      </w:r>
    </w:p>
    <w:p w14:paraId="5E4CA497" w14:textId="0D8BDD1B" w:rsidR="00D64B12" w:rsidRPr="00D64B12" w:rsidRDefault="00D64B12" w:rsidP="00D64B12"/>
    <w:p w14:paraId="73C15D86" w14:textId="77777777" w:rsidR="00D64B12" w:rsidRDefault="00D64B12" w:rsidP="00D64B12">
      <w:pPr>
        <w:rPr>
          <w:rFonts w:ascii="Segoe UI Emoji" w:hAnsi="Segoe UI Emoji" w:cs="Segoe UI Emoji"/>
          <w:b/>
          <w:bCs/>
        </w:rPr>
      </w:pPr>
    </w:p>
    <w:p w14:paraId="3D530C5F" w14:textId="344CEC85" w:rsidR="00D64B12" w:rsidRPr="00D64B12" w:rsidRDefault="00D64B12" w:rsidP="00D64B12">
      <w:pPr>
        <w:rPr>
          <w:b/>
          <w:bCs/>
        </w:rPr>
      </w:pPr>
      <w:r w:rsidRPr="00D64B12">
        <w:rPr>
          <w:b/>
          <w:bCs/>
        </w:rPr>
        <w:lastRenderedPageBreak/>
        <w:t>Applications:</w:t>
      </w:r>
    </w:p>
    <w:p w14:paraId="360E7859" w14:textId="77777777" w:rsidR="00D64B12" w:rsidRPr="00D64B12" w:rsidRDefault="00D64B12" w:rsidP="00D64B12">
      <w:pPr>
        <w:numPr>
          <w:ilvl w:val="0"/>
          <w:numId w:val="23"/>
        </w:numPr>
      </w:pPr>
      <w:r w:rsidRPr="00D64B12">
        <w:t>Pathfinding in robotics</w:t>
      </w:r>
    </w:p>
    <w:p w14:paraId="642BAE05" w14:textId="77777777" w:rsidR="00D64B12" w:rsidRPr="00D64B12" w:rsidRDefault="00D64B12" w:rsidP="00D64B12">
      <w:pPr>
        <w:numPr>
          <w:ilvl w:val="0"/>
          <w:numId w:val="23"/>
        </w:numPr>
      </w:pPr>
      <w:r w:rsidRPr="00D64B12">
        <w:t>Autonomous vehicles</w:t>
      </w:r>
    </w:p>
    <w:p w14:paraId="7ABFDECA" w14:textId="77777777" w:rsidR="00D64B12" w:rsidRPr="00D64B12" w:rsidRDefault="00D64B12" w:rsidP="00D64B12">
      <w:pPr>
        <w:numPr>
          <w:ilvl w:val="0"/>
          <w:numId w:val="23"/>
        </w:numPr>
      </w:pPr>
      <w:r w:rsidRPr="00D64B12">
        <w:t>Game AI (self-learning bots)</w:t>
      </w:r>
    </w:p>
    <w:p w14:paraId="2DD2D795" w14:textId="77777777" w:rsidR="00D64B12" w:rsidRPr="00D64B12" w:rsidRDefault="00D64B12" w:rsidP="00D64B12">
      <w:pPr>
        <w:numPr>
          <w:ilvl w:val="0"/>
          <w:numId w:val="23"/>
        </w:numPr>
      </w:pPr>
      <w:r w:rsidRPr="00D64B12">
        <w:t>Smart navigation systems</w:t>
      </w:r>
    </w:p>
    <w:p w14:paraId="0CA52DB3" w14:textId="77777777" w:rsidR="00D64B12" w:rsidRPr="00D64B12" w:rsidRDefault="00D64B12" w:rsidP="00D64B12">
      <w:r w:rsidRPr="00D64B12">
        <w:pict w14:anchorId="5541A9D2">
          <v:rect id="_x0000_i1120" style="width:0;height:1.5pt" o:hralign="center" o:hrstd="t" o:hr="t" fillcolor="#a0a0a0" stroked="f"/>
        </w:pict>
      </w:r>
    </w:p>
    <w:p w14:paraId="37D6D2D7" w14:textId="22EA09DF" w:rsidR="00D64B12" w:rsidRPr="00D64B12" w:rsidRDefault="00D64B12" w:rsidP="00D64B12">
      <w:pPr>
        <w:rPr>
          <w:b/>
          <w:bCs/>
        </w:rPr>
      </w:pPr>
      <w:r w:rsidRPr="00D64B12">
        <w:rPr>
          <w:b/>
          <w:bCs/>
        </w:rPr>
        <w:t xml:space="preserve"> Conclusion:</w:t>
      </w:r>
    </w:p>
    <w:p w14:paraId="47635F64" w14:textId="77777777" w:rsidR="00D64B12" w:rsidRPr="00D64B12" w:rsidRDefault="00D64B12" w:rsidP="00D64B12">
      <w:r w:rsidRPr="00D64B12">
        <w:t xml:space="preserve">This project successfully demonstrates the use of </w:t>
      </w:r>
      <w:r w:rsidRPr="00D64B12">
        <w:rPr>
          <w:b/>
          <w:bCs/>
        </w:rPr>
        <w:t>Q-Learning</w:t>
      </w:r>
      <w:r w:rsidRPr="00D64B12">
        <w:t xml:space="preserve"> in a simple grid world navigation problem.</w:t>
      </w:r>
      <w:r w:rsidRPr="00D64B12">
        <w:br/>
        <w:t>The agent learns through trial and error to find the best path, balancing exploration and exploitation. The results show that reinforcement learning can effectively teach an agent to make intelligent decisions without explicit programming.</w:t>
      </w:r>
    </w:p>
    <w:p w14:paraId="4A4F5EA3" w14:textId="77777777" w:rsidR="00D64B12" w:rsidRPr="00D64B12" w:rsidRDefault="00D64B12" w:rsidP="00D64B12">
      <w:r w:rsidRPr="00D64B12">
        <w:pict w14:anchorId="531CAFEF">
          <v:rect id="_x0000_i1121" style="width:0;height:1.5pt" o:hralign="center" o:hrstd="t" o:hr="t" fillcolor="#a0a0a0" stroked="f"/>
        </w:pict>
      </w:r>
    </w:p>
    <w:p w14:paraId="61EE6EDA" w14:textId="07898090" w:rsidR="00D64B12" w:rsidRPr="00D64B12" w:rsidRDefault="00D64B12" w:rsidP="00D64B12">
      <w:pPr>
        <w:rPr>
          <w:b/>
          <w:bCs/>
        </w:rPr>
      </w:pPr>
      <w:r w:rsidRPr="00D64B12">
        <w:rPr>
          <w:b/>
          <w:bCs/>
        </w:rPr>
        <w:t xml:space="preserve"> Future Scope:</w:t>
      </w:r>
    </w:p>
    <w:p w14:paraId="131F80A8" w14:textId="77777777" w:rsidR="00D64B12" w:rsidRPr="00D64B12" w:rsidRDefault="00D64B12" w:rsidP="00D64B12">
      <w:pPr>
        <w:numPr>
          <w:ilvl w:val="0"/>
          <w:numId w:val="24"/>
        </w:numPr>
      </w:pPr>
      <w:r w:rsidRPr="00D64B12">
        <w:t>Use Deep Q-Networks (DQN) for larger grids.</w:t>
      </w:r>
    </w:p>
    <w:p w14:paraId="3A97703E" w14:textId="77777777" w:rsidR="00D64B12" w:rsidRPr="00D64B12" w:rsidRDefault="00D64B12" w:rsidP="00D64B12">
      <w:pPr>
        <w:numPr>
          <w:ilvl w:val="0"/>
          <w:numId w:val="24"/>
        </w:numPr>
      </w:pPr>
      <w:r w:rsidRPr="00D64B12">
        <w:t>Add multiple agents or dynamic obstacles.</w:t>
      </w:r>
    </w:p>
    <w:p w14:paraId="5EB9D1BD" w14:textId="77777777" w:rsidR="00D64B12" w:rsidRPr="00D64B12" w:rsidRDefault="00D64B12" w:rsidP="00D64B12">
      <w:pPr>
        <w:numPr>
          <w:ilvl w:val="0"/>
          <w:numId w:val="24"/>
        </w:numPr>
      </w:pPr>
      <w:r w:rsidRPr="00D64B12">
        <w:t>Implement real-time simulation or 3D environments.</w:t>
      </w:r>
    </w:p>
    <w:p w14:paraId="19B029FC" w14:textId="77777777" w:rsidR="00D64B12" w:rsidRPr="00D64B12" w:rsidRDefault="00D64B12" w:rsidP="00D64B12">
      <w:r w:rsidRPr="00D64B12">
        <w:pict w14:anchorId="0E964B14">
          <v:rect id="_x0000_i1122" style="width:0;height:1.5pt" o:hralign="center" o:hrstd="t" o:hr="t" fillcolor="#a0a0a0" stroked="f"/>
        </w:pict>
      </w:r>
    </w:p>
    <w:p w14:paraId="164778B9" w14:textId="4115D1E7" w:rsidR="00D64B12" w:rsidRPr="00D64B12" w:rsidRDefault="00D64B12" w:rsidP="00D64B12">
      <w:pPr>
        <w:rPr>
          <w:b/>
          <w:bCs/>
        </w:rPr>
      </w:pPr>
      <w:r w:rsidRPr="00D64B12">
        <w:rPr>
          <w:b/>
          <w:bCs/>
        </w:rPr>
        <w:t xml:space="preserve"> References:</w:t>
      </w:r>
    </w:p>
    <w:p w14:paraId="4EEF1252" w14:textId="77777777" w:rsidR="00D64B12" w:rsidRPr="00D64B12" w:rsidRDefault="00D64B12" w:rsidP="00D64B12">
      <w:pPr>
        <w:numPr>
          <w:ilvl w:val="0"/>
          <w:numId w:val="25"/>
        </w:numPr>
      </w:pPr>
      <w:r w:rsidRPr="00D64B12">
        <w:t xml:space="preserve">Sutton, R.S., &amp; Barto, A.G. (2018). </w:t>
      </w:r>
      <w:r w:rsidRPr="00D64B12">
        <w:rPr>
          <w:i/>
          <w:iCs/>
        </w:rPr>
        <w:t>Reinforcement Learning: An Introduction</w:t>
      </w:r>
      <w:r w:rsidRPr="00D64B12">
        <w:t>.</w:t>
      </w:r>
    </w:p>
    <w:p w14:paraId="449EA7B5" w14:textId="77777777" w:rsidR="00D64B12" w:rsidRPr="00D64B12" w:rsidRDefault="00D64B12" w:rsidP="00D64B12">
      <w:pPr>
        <w:numPr>
          <w:ilvl w:val="0"/>
          <w:numId w:val="25"/>
        </w:numPr>
      </w:pPr>
      <w:r w:rsidRPr="00D64B12">
        <w:t xml:space="preserve">OpenAI Gym Documentation – </w:t>
      </w:r>
      <w:hyperlink r:id="rId6" w:tgtFrame="_new" w:history="1">
        <w:r w:rsidRPr="00D64B12">
          <w:rPr>
            <w:rStyle w:val="Hyperlink"/>
          </w:rPr>
          <w:t>https://gym.openai.com</w:t>
        </w:r>
      </w:hyperlink>
    </w:p>
    <w:p w14:paraId="1594B561" w14:textId="77777777" w:rsidR="00D64B12" w:rsidRPr="00D64B12" w:rsidRDefault="00D64B12" w:rsidP="00D64B12">
      <w:pPr>
        <w:numPr>
          <w:ilvl w:val="0"/>
          <w:numId w:val="25"/>
        </w:numPr>
      </w:pPr>
      <w:r w:rsidRPr="00D64B12">
        <w:t xml:space="preserve">Python Official Documentation – </w:t>
      </w:r>
      <w:hyperlink r:id="rId7" w:tgtFrame="_new" w:history="1">
        <w:r w:rsidRPr="00D64B12">
          <w:rPr>
            <w:rStyle w:val="Hyperlink"/>
          </w:rPr>
          <w:t>https://www.python.org/doc/</w:t>
        </w:r>
      </w:hyperlink>
    </w:p>
    <w:p w14:paraId="66080161" w14:textId="318D7112" w:rsidR="00DB0C85" w:rsidRDefault="00DB0C85"/>
    <w:sectPr w:rsidR="00DB0C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D32CB1"/>
    <w:multiLevelType w:val="multilevel"/>
    <w:tmpl w:val="8A80C6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D361BC"/>
    <w:multiLevelType w:val="multilevel"/>
    <w:tmpl w:val="8D34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C6905"/>
    <w:multiLevelType w:val="multilevel"/>
    <w:tmpl w:val="6178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36302"/>
    <w:multiLevelType w:val="multilevel"/>
    <w:tmpl w:val="3842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644F9"/>
    <w:multiLevelType w:val="multilevel"/>
    <w:tmpl w:val="8CD8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CA5BF3"/>
    <w:multiLevelType w:val="multilevel"/>
    <w:tmpl w:val="A9BE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B65E08"/>
    <w:multiLevelType w:val="multilevel"/>
    <w:tmpl w:val="256AD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F7754C"/>
    <w:multiLevelType w:val="multilevel"/>
    <w:tmpl w:val="541AB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CB7BF8"/>
    <w:multiLevelType w:val="multilevel"/>
    <w:tmpl w:val="5EA6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1766BE"/>
    <w:multiLevelType w:val="multilevel"/>
    <w:tmpl w:val="C9602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9C5E85"/>
    <w:multiLevelType w:val="multilevel"/>
    <w:tmpl w:val="9A68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FD7F62"/>
    <w:multiLevelType w:val="multilevel"/>
    <w:tmpl w:val="34B0B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935228"/>
    <w:multiLevelType w:val="multilevel"/>
    <w:tmpl w:val="23CA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231F89"/>
    <w:multiLevelType w:val="multilevel"/>
    <w:tmpl w:val="E9A2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DC4E87"/>
    <w:multiLevelType w:val="multilevel"/>
    <w:tmpl w:val="D00C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0C763F"/>
    <w:multiLevelType w:val="multilevel"/>
    <w:tmpl w:val="430C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568162">
    <w:abstractNumId w:val="8"/>
  </w:num>
  <w:num w:numId="2" w16cid:durableId="2077850586">
    <w:abstractNumId w:val="6"/>
  </w:num>
  <w:num w:numId="3" w16cid:durableId="1417745371">
    <w:abstractNumId w:val="5"/>
  </w:num>
  <w:num w:numId="4" w16cid:durableId="573396926">
    <w:abstractNumId w:val="4"/>
  </w:num>
  <w:num w:numId="5" w16cid:durableId="1689869834">
    <w:abstractNumId w:val="7"/>
  </w:num>
  <w:num w:numId="6" w16cid:durableId="1434517717">
    <w:abstractNumId w:val="3"/>
  </w:num>
  <w:num w:numId="7" w16cid:durableId="636111111">
    <w:abstractNumId w:val="2"/>
  </w:num>
  <w:num w:numId="8" w16cid:durableId="1940916077">
    <w:abstractNumId w:val="1"/>
  </w:num>
  <w:num w:numId="9" w16cid:durableId="1231235450">
    <w:abstractNumId w:val="0"/>
  </w:num>
  <w:num w:numId="10" w16cid:durableId="1152454117">
    <w:abstractNumId w:val="10"/>
  </w:num>
  <w:num w:numId="11" w16cid:durableId="1577126145">
    <w:abstractNumId w:val="13"/>
  </w:num>
  <w:num w:numId="12" w16cid:durableId="280917140">
    <w:abstractNumId w:val="12"/>
  </w:num>
  <w:num w:numId="13" w16cid:durableId="777411819">
    <w:abstractNumId w:val="11"/>
  </w:num>
  <w:num w:numId="14" w16cid:durableId="748623387">
    <w:abstractNumId w:val="24"/>
  </w:num>
  <w:num w:numId="15" w16cid:durableId="1933930972">
    <w:abstractNumId w:val="18"/>
  </w:num>
  <w:num w:numId="16" w16cid:durableId="237402363">
    <w:abstractNumId w:val="21"/>
  </w:num>
  <w:num w:numId="17" w16cid:durableId="1094781710">
    <w:abstractNumId w:val="9"/>
  </w:num>
  <w:num w:numId="18" w16cid:durableId="1318148210">
    <w:abstractNumId w:val="19"/>
  </w:num>
  <w:num w:numId="19" w16cid:durableId="525749781">
    <w:abstractNumId w:val="20"/>
  </w:num>
  <w:num w:numId="20" w16cid:durableId="1101098315">
    <w:abstractNumId w:val="16"/>
  </w:num>
  <w:num w:numId="21" w16cid:durableId="1285429555">
    <w:abstractNumId w:val="14"/>
  </w:num>
  <w:num w:numId="22" w16cid:durableId="1193031165">
    <w:abstractNumId w:val="22"/>
  </w:num>
  <w:num w:numId="23" w16cid:durableId="1973977044">
    <w:abstractNumId w:val="23"/>
  </w:num>
  <w:num w:numId="24" w16cid:durableId="1878816026">
    <w:abstractNumId w:val="17"/>
  </w:num>
  <w:num w:numId="25" w16cid:durableId="3143790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D64B12"/>
    <w:rsid w:val="00DB0C85"/>
    <w:rsid w:val="00ED52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0B10B5"/>
  <w14:defaultImageDpi w14:val="300"/>
  <w15:docId w15:val="{CD4F7296-7715-441C-A9D6-AEE99377A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64B12"/>
    <w:rPr>
      <w:color w:val="0000FF" w:themeColor="hyperlink"/>
      <w:u w:val="single"/>
    </w:rPr>
  </w:style>
  <w:style w:type="character" w:styleId="UnresolvedMention">
    <w:name w:val="Unresolved Mention"/>
    <w:basedOn w:val="DefaultParagraphFont"/>
    <w:uiPriority w:val="99"/>
    <w:semiHidden/>
    <w:unhideWhenUsed/>
    <w:rsid w:val="00D64B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python.org/do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ym.openai.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662</Words>
  <Characters>3777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katakam santhosh kumar</cp:lastModifiedBy>
  <cp:revision>2</cp:revision>
  <dcterms:created xsi:type="dcterms:W3CDTF">2025-11-11T17:21:00Z</dcterms:created>
  <dcterms:modified xsi:type="dcterms:W3CDTF">2025-11-11T17:21:00Z</dcterms:modified>
  <cp:category/>
</cp:coreProperties>
</file>